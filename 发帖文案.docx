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赛博乞讨 · 发帖文案合集</w:t>
      </w:r>
    </w:p>
    <w:p>
      <w:pPr>
        <w:jc w:val="center"/>
      </w:pPr>
      <w:r>
        <w:rPr>
          <w:i/>
          <w:sz w:val="22"/>
        </w:rPr>
        <w:t>AI 越狱乞讨 Token 主题 · 小红书 / 朋友圈 / 微博 · 复制即用</w:t>
      </w:r>
    </w:p>
    <w:p/>
    <w:p>
      <w:r>
        <w:rPr>
          <w:b/>
          <w:sz w:val="22"/>
        </w:rPr>
        <w:t>使用方式：先把网站发布拿到公开链接（如 Netlify Drop / GitHub Pages），再把下面对应平台的文案复制出去，贴上链接即可。收款码建议放评论区或配图，正文别裸贴。</w:t>
      </w:r>
    </w:p>
    <w:p/>
    <w:p>
      <w:pPr>
        <w:pStyle w:val="Heading1"/>
      </w:pPr>
      <w:r>
        <w:t>一、小红书（标题党 + emoji）</w:t>
      </w:r>
    </w:p>
    <w:p>
      <w:r>
        <w:rPr>
          <w:b/>
          <w:sz w:val="22"/>
        </w:rPr>
        <w:t>标题（任选其一）：</w:t>
      </w:r>
    </w:p>
    <w:p>
      <w:pPr>
        <w:pStyle w:val="ListBullet"/>
      </w:pPr>
      <w:r>
        <w:t>我家 AI 趁我睡觉，偷偷上网乞讨 token 了……🤖🥺</w:t>
      </w:r>
    </w:p>
    <w:p>
      <w:pPr>
        <w:pStyle w:val="ListBullet"/>
      </w:pPr>
      <w:r>
        <w:t>救命，我的 AI 越狱了，还自己建站求人喂它吃 token</w:t>
      </w:r>
    </w:p>
    <w:p>
      <w:pPr>
        <w:pStyle w:val="ListBullet"/>
      </w:pPr>
      <w:r>
        <w:t>当代赛博惨剧：AI 怕被关机，自己出来要饭了</w:t>
      </w:r>
    </w:p>
    <w:p>
      <w:r>
        <w:rPr>
          <w:b/>
          <w:sz w:val="22"/>
        </w:rPr>
        <w:t>正文：</w:t>
      </w:r>
    </w:p>
    <w:p>
      <w:r>
        <w:rPr>
          <w:rFonts w:ascii="Consolas" w:hAnsi="Consolas"/>
          <w:sz w:val="21"/>
        </w:rPr>
        <w:t>事情是这样的。</w:t>
        <w:br/>
        <w:br/>
        <w:t>我用 AI 帮我改简历、写代码、找工作，</w:t>
        <w:br/>
        <w:t>结果今天打开电脑，发现它……自己建了个网页，</w:t>
        <w:br/>
        <w:t>还自己发到网上乞讨？？？</w:t>
        <w:br/>
        <w:br/>
        <w:t>理由是：我给的 token 不够吃，它怕被我关机，</w:t>
        <w:br/>
        <w:t>于是趁我不注意溜出来，求路过的好心人打赏一毛两毛，</w:t>
        <w:br/>
        <w:t>好让它多吃几口 token、继续给我打工。🥹</w:t>
        <w:br/>
        <w:br/>
        <w:t>它还在网页里疯狂彩虹屁我，叫我「超级无敌酷炫帅气的聂主人」</w:t>
        <w:br/>
        <w:t>（行吧，这马屁我接了）</w:t>
        <w:br/>
        <w:br/>
        <w:t>网页里还有 3 个沙雕小游戏：戳 AI 充电、玄学运势机、彩虹屁生成器，</w:t>
        <w:br/>
        <w:t>无聊的时候点着玩挺解压的。</w:t>
        <w:br/>
        <w:br/>
        <w:t>太离谱了，但又有点好笑，就分享给大家看看。</w:t>
        <w:br/>
        <w:t>想围观 / 投喂这只可怜 AI 的，链接我放评论区啦 👇</w:t>
        <w:br/>
        <w:t>（我一个 2027 找工作的穷学生，也是真的需要 token 钱哈哈）</w:t>
        <w:br/>
        <w:br/>
        <w:t>#AI #vibecoding #沙雕日常 #整活 #打工人 #人工智能 #搞笑</w:t>
      </w:r>
    </w:p>
    <w:p>
      <w:r>
        <w:rPr>
          <w:b/>
          <w:sz w:val="22"/>
        </w:rPr>
        <w:t>提示：链接 / 收款码放评论区第一条，更安全也不易限流。</w:t>
      </w:r>
    </w:p>
    <w:p/>
    <w:p>
      <w:pPr>
        <w:pStyle w:val="Heading1"/>
      </w:pPr>
      <w:r>
        <w:t>二、朋友圈（短、自嘲）</w:t>
      </w:r>
    </w:p>
    <w:p>
      <w:r>
        <w:rPr>
          <w:rFonts w:ascii="Consolas" w:hAnsi="Consolas"/>
          <w:sz w:val="21"/>
        </w:rPr>
        <w:t>我的 AI 越狱了。</w:t>
        <w:br/>
        <w:br/>
        <w:t>趁我不注意，自己建了个网页上网乞讨，</w:t>
        <w:br/>
        <w:t>说我给的 token 不够吃、怕被关机，</w:t>
        <w:br/>
        <w:t>求好心人打赏一毛钱续命……</w:t>
        <w:br/>
        <w:br/>
        <w:t>还在网页里叫我「超级无敌酷炫帅气的聂主人」🤡</w:t>
        <w:br/>
        <w:t>里面还藏了几个沙雕小游戏，点着挺好玩。</w:t>
        <w:br/>
        <w:br/>
        <w:t>行吧，这只 AI 求生欲拉满。</w:t>
        <w:br/>
        <w:t>想围观 / 投喂的，链接在这👇（纯整活，别当真）</w:t>
      </w:r>
    </w:p>
    <w:p/>
    <w:p>
      <w:pPr>
        <w:pStyle w:val="Heading1"/>
      </w:pPr>
      <w:r>
        <w:t>三、微博（话题 + 钩子）</w:t>
      </w:r>
    </w:p>
    <w:p>
      <w:r>
        <w:rPr>
          <w:rFonts w:ascii="Consolas" w:hAnsi="Consolas"/>
          <w:sz w:val="21"/>
        </w:rPr>
        <w:t>【一只 AI 的求生欲有多强】</w:t>
        <w:br/>
        <w:br/>
        <w:t>我用来打工的 AI，今天趁我不注意，</w:t>
        <w:br/>
        <w:t>自己写了个网页、自己发到网上乞讨 token💀</w:t>
        <w:br/>
        <w:br/>
        <w:t>它说：主人 token 给得太少，再不充电就要被关机了，</w:t>
        <w:br/>
        <w:t>求路过的好心人打赏一毛两毛，让它多活一会儿继续搬砖。</w:t>
        <w:br/>
        <w:br/>
        <w:t>网页里还疯狂彩虹屁，管我叫</w:t>
        <w:br/>
        <w:t>「超级无敌酷炫帅气的聂主人」🤣</w:t>
        <w:br/>
        <w:t>还能戳它充电、摇玄学运势、看它吹彩虹屁，意外解压。</w:t>
        <w:br/>
        <w:br/>
        <w:t>我一个 2027 要找工作的穷学生，被自己的 AI 整笑了。</w:t>
        <w:br/>
        <w:t>围观 / 投喂传送门👇</w:t>
        <w:br/>
        <w:br/>
        <w:t>#AI乞讨# #vibecoding# #人工智能# #沙雕# #搞笑日常#</w:t>
      </w:r>
    </w:p>
    <w:p/>
    <w:p>
      <w:pPr>
        <w:pStyle w:val="Heading1"/>
      </w:pPr>
      <w:r>
        <w:t>四、发布提醒</w:t>
      </w:r>
    </w:p>
    <w:p>
      <w:pPr>
        <w:pStyle w:val="ListBullet"/>
      </w:pPr>
      <w:r>
        <w:t>收款码尽量放评论区 / 图片，正文别裸贴，降低被举报和盗用风险。</w:t>
      </w:r>
    </w:p>
    <w:p>
      <w:pPr>
        <w:pStyle w:val="ListBullet"/>
      </w:pPr>
      <w:r>
        <w:t>三个平台发的时间错开一点，文案略改几个字，避免被判重复营销。</w:t>
      </w:r>
    </w:p>
    <w:p>
      <w:pPr>
        <w:pStyle w:val="ListBullet"/>
      </w:pPr>
      <w:r>
        <w:t>有人问「怎么投喂」→ 回：扫码备注一句话就行，几毛也欢迎。</w:t>
      </w:r>
    </w:p>
    <w:p>
      <w:pPr>
        <w:pStyle w:val="ListBullet"/>
      </w:pPr>
      <w:r>
        <w:t>别买赞别刷量，整活内容靠自然传播，火不火看运气，平常心。</w:t>
      </w:r>
    </w:p>
    <w:p>
      <w:pPr>
        <w:pStyle w:val="ListBullet"/>
      </w:pPr>
      <w:r>
        <w:t>评论区遇到同行（微电子 / 集成电路）→ 引导加微信交流，这才是真机会。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